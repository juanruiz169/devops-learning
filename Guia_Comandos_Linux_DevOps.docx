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GUÍA DE COMANDOS LINUX</w:t>
      </w:r>
    </w:p>
    <w:p>
      <w:pPr>
        <w:jc w:val="center"/>
      </w:pPr>
      <w:r>
        <w:rPr>
          <w:i/>
          <w:sz w:val="24"/>
        </w:rPr>
        <w:t>Referencia práctica para Linux y DevOps</w:t>
      </w:r>
    </w:p>
    <w:p>
      <w:r>
        <w:t>Esta guía organiza los comandos Linux por áreas de uso. Está pensada como material de estudio y consulta para administración de sistemas, desarrollo y DevOps. No existe una lista única de “todos los comandos Linux”, porque Linux incluye miles de programas y cada distribución puede incorporar herramientas diferentes. Por eso se incluyen los comandos fundamentales y los más relevantes para trabajo técnico.</w:t>
      </w:r>
    </w:p>
    <w:p>
      <w:pPr>
        <w:pStyle w:val="Heading1"/>
      </w:pPr>
      <w:r>
        <w:t>Cómo utilizar esta guía</w:t>
      </w:r>
    </w:p>
    <w:p>
      <w:pPr>
        <w:pStyle w:val="ListBullet"/>
      </w:pPr>
      <w:r>
        <w:t>Empieza por Navegación, archivos, búsqueda, texto, permisos y procesos.</w:t>
      </w:r>
    </w:p>
    <w:p>
      <w:pPr>
        <w:pStyle w:val="ListBullet"/>
      </w:pPr>
      <w:r>
        <w:t>Después continúa con usuarios, paquetes, servicios, red, almacenamiento y compresión.</w:t>
      </w:r>
    </w:p>
    <w:p>
      <w:pPr>
        <w:pStyle w:val="ListBullet"/>
      </w:pPr>
      <w:r>
        <w:t>Para DevOps, presta especial atención a SSH, curl, wget, grep, find, sed, awk, ps, systemctl, journalctl, tar, chmod, chown, df, du, ss y herramientas de Git.</w:t>
      </w:r>
    </w:p>
    <w:p>
      <w:pPr>
        <w:pStyle w:val="ListBullet"/>
      </w:pPr>
      <w:r>
        <w:t>Cuando tengas dudas sobre un comando, usa: man comando o comando --help.</w:t>
      </w:r>
    </w:p>
    <w:p>
      <w:pPr>
        <w:pStyle w:val="ListBullet"/>
      </w:pPr>
      <w:r>
        <w:t>Los ejemplos deben ejecutarse con cuidado, especialmente rm, chmod, chown, kill, systemctl y comandos de red.</w:t>
      </w:r>
    </w:p>
    <w:p>
      <w:pPr>
        <w:pStyle w:val="Heading1"/>
      </w:pPr>
      <w:r>
        <w:t>1. Navegación por el sistema de archivos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Comando</w:t>
            </w:r>
          </w:p>
        </w:tc>
        <w:tc>
          <w:tcPr>
            <w:tcW w:type="dxa" w:w="3408"/>
          </w:tcPr>
          <w:p>
            <w:r>
              <w:rPr>
                <w:b/>
              </w:rPr>
              <w:t>¿Para qué sirve?</w:t>
            </w:r>
          </w:p>
        </w:tc>
        <w:tc>
          <w:tcPr>
            <w:tcW w:type="dxa" w:w="3408"/>
          </w:tcPr>
          <w:p>
            <w:r>
              <w:rPr>
                <w:b/>
              </w:rPr>
              <w:t>Ejemplo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pwd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Muestra el directorio actual.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pwd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ls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Lista archivos y directorios.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ls -lah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cd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Cambia de directorio.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cd /var/log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tree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Muestra la estructura de directorios en forma de árbol. Puede requerir instalación.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tree /etc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basename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Obtiene el nombre final de una ruta.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basename /home/user/archivo.txt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dirname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Obtiene el directorio de una ruta.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dirname /home/user/archivo.txt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realpath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Muestra la ruta absoluta de un archivo.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realpath archivo.txt</w:t>
            </w:r>
          </w:p>
        </w:tc>
      </w:tr>
    </w:tbl>
    <w:p/>
    <w:p>
      <w:pPr>
        <w:pStyle w:val="Heading1"/>
      </w:pPr>
      <w:r>
        <w:t>2. Creación, copia, movimiento y eliminación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Comando</w:t>
            </w:r>
          </w:p>
        </w:tc>
        <w:tc>
          <w:tcPr>
            <w:tcW w:type="dxa" w:w="3408"/>
          </w:tcPr>
          <w:p>
            <w:r>
              <w:rPr>
                <w:b/>
              </w:rPr>
              <w:t>¿Para qué sirve?</w:t>
            </w:r>
          </w:p>
        </w:tc>
        <w:tc>
          <w:tcPr>
            <w:tcW w:type="dxa" w:w="3408"/>
          </w:tcPr>
          <w:p>
            <w:r>
              <w:rPr>
                <w:b/>
              </w:rPr>
              <w:t>Ejemplo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touch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Crea un archivo vacío o actualiza sus fechas.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touch archivo.txt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mkdir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Crea directorios.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mkdir -p proyecto/src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rmdir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Elimina directorios vacíos.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rmdir carpeta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cp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Copia archivos o directorios.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cp archivo.txt respaldo.txt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mv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Mueve o renombra archivos/directorios.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mv viejo.txt nuevo.txt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rm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Elimina archivos o directorios.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rm archivo.txt / rm -r carpeta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ln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Crea enlaces.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ln -s /ruta/original enlace</w:t>
            </w:r>
          </w:p>
        </w:tc>
      </w:tr>
    </w:tbl>
    <w:p/>
    <w:p>
      <w:pPr>
        <w:pStyle w:val="Heading1"/>
      </w:pPr>
      <w:r>
        <w:t>3. Visualización y lectura de archivos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Comando</w:t>
            </w:r>
          </w:p>
        </w:tc>
        <w:tc>
          <w:tcPr>
            <w:tcW w:type="dxa" w:w="3408"/>
          </w:tcPr>
          <w:p>
            <w:r>
              <w:rPr>
                <w:b/>
              </w:rPr>
              <w:t>¿Para qué sirve?</w:t>
            </w:r>
          </w:p>
        </w:tc>
        <w:tc>
          <w:tcPr>
            <w:tcW w:type="dxa" w:w="3408"/>
          </w:tcPr>
          <w:p>
            <w:r>
              <w:rPr>
                <w:b/>
              </w:rPr>
              <w:t>Ejemplo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cat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Muestra el contenido completo de un archivo.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cat archivo.txt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less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Permite leer archivos página por página.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less archivo.log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more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Visualiza contenido por páginas.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more archivo.txt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head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Muestra las primeras líneas.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head -n 10 archivo.txt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tail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Muestra las últimas líneas.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tail -n 20 archivo.log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tail -f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Sigue un archivo mientras se modifica, útil para logs.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tail -f app.log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nl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Muestra líneas numeradas.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nl archivo.txt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file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Identifica el tipo de archivo.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file documento</w:t>
            </w:r>
          </w:p>
        </w:tc>
      </w:tr>
    </w:tbl>
    <w:p/>
    <w:p>
      <w:pPr>
        <w:pStyle w:val="Heading1"/>
      </w:pPr>
      <w:r>
        <w:t>4. Edición de texto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Comando</w:t>
            </w:r>
          </w:p>
        </w:tc>
        <w:tc>
          <w:tcPr>
            <w:tcW w:type="dxa" w:w="3408"/>
          </w:tcPr>
          <w:p>
            <w:r>
              <w:rPr>
                <w:b/>
              </w:rPr>
              <w:t>¿Para qué sirve?</w:t>
            </w:r>
          </w:p>
        </w:tc>
        <w:tc>
          <w:tcPr>
            <w:tcW w:type="dxa" w:w="3408"/>
          </w:tcPr>
          <w:p>
            <w:r>
              <w:rPr>
                <w:b/>
              </w:rPr>
              <w:t>Ejemplo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nano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Editor de texto sencillo en terminal.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nano archivo.txt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vim / vi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Editores de texto potentes disponibles en muchos sistemas.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vim archivo.txt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sed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Procesa y transforma texto mediante patrones.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sed 's/error/OK/g' archivo.txt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awk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Procesa texto por columnas/campos y patrones.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awk '{print $1}' archivo.txt</w:t>
            </w:r>
          </w:p>
        </w:tc>
      </w:tr>
    </w:tbl>
    <w:p/>
    <w:p>
      <w:pPr>
        <w:pStyle w:val="Heading1"/>
      </w:pPr>
      <w:r>
        <w:t>5. Búsqueda de archivos y directorios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Comando</w:t>
            </w:r>
          </w:p>
        </w:tc>
        <w:tc>
          <w:tcPr>
            <w:tcW w:type="dxa" w:w="3408"/>
          </w:tcPr>
          <w:p>
            <w:r>
              <w:rPr>
                <w:b/>
              </w:rPr>
              <w:t>¿Para qué sirve?</w:t>
            </w:r>
          </w:p>
        </w:tc>
        <w:tc>
          <w:tcPr>
            <w:tcW w:type="dxa" w:w="3408"/>
          </w:tcPr>
          <w:p>
            <w:r>
              <w:rPr>
                <w:b/>
              </w:rPr>
              <w:t>Ejemplo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find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Busca archivos/directorios según nombre, tipo, tamaño, fecha, permisos, etc.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find /var/log -name '*.log'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locate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Busca rápidamente usando una base de datos de nombres; puede requerir configuración.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locate archivo.txt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which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Indica qué ejecutable se usaría desde PATH.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which python3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whereis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Busca binarios, fuentes y páginas man asociadas.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whereis bash</w:t>
            </w:r>
          </w:p>
        </w:tc>
      </w:tr>
    </w:tbl>
    <w:p/>
    <w:p>
      <w:pPr>
        <w:pStyle w:val="Heading1"/>
      </w:pPr>
      <w:r>
        <w:t>6. Búsqueda y filtrado de texto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Comando</w:t>
            </w:r>
          </w:p>
        </w:tc>
        <w:tc>
          <w:tcPr>
            <w:tcW w:type="dxa" w:w="3408"/>
          </w:tcPr>
          <w:p>
            <w:r>
              <w:rPr>
                <w:b/>
              </w:rPr>
              <w:t>¿Para qué sirve?</w:t>
            </w:r>
          </w:p>
        </w:tc>
        <w:tc>
          <w:tcPr>
            <w:tcW w:type="dxa" w:w="3408"/>
          </w:tcPr>
          <w:p>
            <w:r>
              <w:rPr>
                <w:b/>
              </w:rPr>
              <w:t>Ejemplo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grep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Busca patrones dentro de texto.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grep 'error' app.log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grep -i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Busca ignorando mayúsculas/minúsculas.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grep -i 'error' app.log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grep -r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Busca recursivamente dentro de directorios.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grep -r 'localhost' /etc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grep -n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Muestra el número de línea de cada coincidencia.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grep -n 'error' app.log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sort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Ordena líneas de texto.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sort nombres.txt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uniq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Elimina/reconoce líneas repetidas consecutivas; suele combinarse con sort.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sort nombres.txt | uniq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cut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Extrae columnas o partes de líneas.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cut -d: -f1 /etc/passwd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tr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Transforma o elimina caracteres.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tr 'a-z' 'A-Z'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wc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Cuenta líneas, palabras y bytes.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wc archivo.txt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diff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Compara dos archivos y muestra sus diferencias.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diff archivo1.txt archivo2.txt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comm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Compara dos archivos ordenados y muestra elementos exclusivos/comunes.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comm archivo1.txt archivo2.txt</w:t>
            </w:r>
          </w:p>
        </w:tc>
      </w:tr>
    </w:tbl>
    <w:p/>
    <w:p>
      <w:pPr>
        <w:pStyle w:val="Heading1"/>
      </w:pPr>
      <w:r>
        <w:t>7. Redirecciones y tuberías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Comando</w:t>
            </w:r>
          </w:p>
        </w:tc>
        <w:tc>
          <w:tcPr>
            <w:tcW w:type="dxa" w:w="3408"/>
          </w:tcPr>
          <w:p>
            <w:r>
              <w:rPr>
                <w:b/>
              </w:rPr>
              <w:t>¿Para qué sirve?</w:t>
            </w:r>
          </w:p>
        </w:tc>
        <w:tc>
          <w:tcPr>
            <w:tcW w:type="dxa" w:w="3408"/>
          </w:tcPr>
          <w:p>
            <w:r>
              <w:rPr>
                <w:b/>
              </w:rPr>
              <w:t>Ejemplo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&gt;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Redirige la salida y sobrescribe el archivo.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ls &gt; lista.txt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&gt;&gt;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Redirige la salida agregándola al final.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echo 'nuevo' &gt;&gt; archivo.txt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&lt;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Usa un archivo como entrada del comando.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sort &lt; nombres.txt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|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Envía la salida de un comando como entrada de otro.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ps aux | grep nginx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tee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Muestra la salida y simultáneamente la guarda.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echo 'hola' | tee archivo.txt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xargs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Construye comandos usando datos recibidos por entrada estándar.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cat archivos.txt | xargs rm</w:t>
            </w:r>
          </w:p>
        </w:tc>
      </w:tr>
    </w:tbl>
    <w:p/>
    <w:p>
      <w:pPr>
        <w:pStyle w:val="Heading1"/>
      </w:pPr>
      <w:r>
        <w:t>8. Permisos y propiedad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Comando</w:t>
            </w:r>
          </w:p>
        </w:tc>
        <w:tc>
          <w:tcPr>
            <w:tcW w:type="dxa" w:w="3408"/>
          </w:tcPr>
          <w:p>
            <w:r>
              <w:rPr>
                <w:b/>
              </w:rPr>
              <w:t>¿Para qué sirve?</w:t>
            </w:r>
          </w:p>
        </w:tc>
        <w:tc>
          <w:tcPr>
            <w:tcW w:type="dxa" w:w="3408"/>
          </w:tcPr>
          <w:p>
            <w:r>
              <w:rPr>
                <w:b/>
              </w:rPr>
              <w:t>Ejemplo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chmod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Modifica permisos de archivos/directorios.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chmod 755 script.sh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chown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Cambia propietario y, opcionalmente, grupo.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chown usuario:grupo archivo.txt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chgrp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Cambia el grupo propietario.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chgrp devops archivo.txt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umask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Define permisos que se omiten por defecto al crear archivos.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umask 022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ls -l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Permite consultar permisos, propietario y grupo.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ls -l archivo.txt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stat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Muestra información detallada, incluyendo permisos y fechas.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stat archivo.txt</w:t>
            </w:r>
          </w:p>
        </w:tc>
      </w:tr>
    </w:tbl>
    <w:p/>
    <w:p>
      <w:pPr>
        <w:pStyle w:val="Heading1"/>
      </w:pPr>
      <w:r>
        <w:t>9. Usuarios y grupos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Comando</w:t>
            </w:r>
          </w:p>
        </w:tc>
        <w:tc>
          <w:tcPr>
            <w:tcW w:type="dxa" w:w="3408"/>
          </w:tcPr>
          <w:p>
            <w:r>
              <w:rPr>
                <w:b/>
              </w:rPr>
              <w:t>¿Para qué sirve?</w:t>
            </w:r>
          </w:p>
        </w:tc>
        <w:tc>
          <w:tcPr>
            <w:tcW w:type="dxa" w:w="3408"/>
          </w:tcPr>
          <w:p>
            <w:r>
              <w:rPr>
                <w:b/>
              </w:rPr>
              <w:t>Ejemplo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whoami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Muestra el usuario actual.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whoami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id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Muestra UID, GID y grupos del usuario.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id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who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Muestra usuarios conectados.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who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w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Muestra usuarios conectados y actividad.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w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users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Lista usuarios conectados de forma resumida.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users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passwd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Cambia la contraseña del usuario.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passwd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su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Cambia temporalmente a otro usuario.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su - usuario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sudo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Ejecuta un comando con privilegios elevados según configuración.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sudo apt update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useradd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Crea usuarios; suele usarse con opciones específicas.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sudo useradd -m usuario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usermod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Modifica una cuenta de usuario.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sudo usermod -aG docker usuario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userdel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Elimina una cuenta de usuario.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sudo userdel usuario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groupadd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Crea un grupo.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sudo groupadd devops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groupdel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Elimina un grupo.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sudo groupdel devops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groups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Muestra los grupos de un usuario.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groups usuario</w:t>
            </w:r>
          </w:p>
        </w:tc>
      </w:tr>
    </w:tbl>
    <w:p/>
    <w:p>
      <w:pPr>
        <w:pStyle w:val="Heading1"/>
      </w:pPr>
      <w:r>
        <w:t>10. Procesos y tareas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Comando</w:t>
            </w:r>
          </w:p>
        </w:tc>
        <w:tc>
          <w:tcPr>
            <w:tcW w:type="dxa" w:w="3408"/>
          </w:tcPr>
          <w:p>
            <w:r>
              <w:rPr>
                <w:b/>
              </w:rPr>
              <w:t>¿Para qué sirve?</w:t>
            </w:r>
          </w:p>
        </w:tc>
        <w:tc>
          <w:tcPr>
            <w:tcW w:type="dxa" w:w="3408"/>
          </w:tcPr>
          <w:p>
            <w:r>
              <w:rPr>
                <w:b/>
              </w:rPr>
              <w:t>Ejemplo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ps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Muestra procesos en ejecución.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ps aux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top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Monitoriza procesos y consumo de recursos en tiempo real.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top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htop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Alternativa interactiva a top; puede requerir instalación.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htop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pgrep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Busca procesos por nombre u otros criterios.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pgrep nginx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pkill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Envía una señal a procesos según nombre.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pkill proceso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kill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Envía una señal a un proceso usando su PID.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kill 1234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killall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Envía señales a procesos por nombre.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killall proceso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jobs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Muestra trabajos iniciados desde el shell actual.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jobs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bg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Envía un trabajo detenido a segundo plano.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bg %1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fg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Trae un trabajo al primer plano.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fg %1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nohup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Permite ejecutar un proceso sin depender de la sesión terminal.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nohup comando &amp;</w:t>
            </w:r>
          </w:p>
        </w:tc>
      </w:tr>
    </w:tbl>
    <w:p/>
    <w:p>
      <w:pPr>
        <w:pStyle w:val="Heading1"/>
      </w:pPr>
      <w:r>
        <w:t>11. Información del sistema y hardware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Comando</w:t>
            </w:r>
          </w:p>
        </w:tc>
        <w:tc>
          <w:tcPr>
            <w:tcW w:type="dxa" w:w="3408"/>
          </w:tcPr>
          <w:p>
            <w:r>
              <w:rPr>
                <w:b/>
              </w:rPr>
              <w:t>¿Para qué sirve?</w:t>
            </w:r>
          </w:p>
        </w:tc>
        <w:tc>
          <w:tcPr>
            <w:tcW w:type="dxa" w:w="3408"/>
          </w:tcPr>
          <w:p>
            <w:r>
              <w:rPr>
                <w:b/>
              </w:rPr>
              <w:t>Ejemplo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uname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Muestra información del kernel/sistema.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uname -a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hostname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Muestra o establece el nombre del equipo.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hostname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hostnamectl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Consulta/configura información del hostname en sistemas con systemd.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hostnamectl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uptime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Muestra tiempo encendido y carga del sistema.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uptime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free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Muestra uso de memoria RAM y swap.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free -h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lscpu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Muestra información del procesador.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lscpu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lsblk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Muestra dispositivos y particiones de almacenamiento.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lsblk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lspci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Muestra dispositivos PCI.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lspci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lsusb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Muestra dispositivos USB.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lsusb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dmesg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Muestra mensajes del kernel.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dmesg | tail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date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Muestra o configura fecha/hora según permisos.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date</w:t>
            </w:r>
          </w:p>
        </w:tc>
      </w:tr>
    </w:tbl>
    <w:p/>
    <w:p>
      <w:pPr>
        <w:pStyle w:val="Heading1"/>
      </w:pPr>
      <w:r>
        <w:t>12. Almacenamiento y espacio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Comando</w:t>
            </w:r>
          </w:p>
        </w:tc>
        <w:tc>
          <w:tcPr>
            <w:tcW w:type="dxa" w:w="3408"/>
          </w:tcPr>
          <w:p>
            <w:r>
              <w:rPr>
                <w:b/>
              </w:rPr>
              <w:t>¿Para qué sirve?</w:t>
            </w:r>
          </w:p>
        </w:tc>
        <w:tc>
          <w:tcPr>
            <w:tcW w:type="dxa" w:w="3408"/>
          </w:tcPr>
          <w:p>
            <w:r>
              <w:rPr>
                <w:b/>
              </w:rPr>
              <w:t>Ejemplo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df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Muestra espacio disponible en sistemas de archivos.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df -h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du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Muestra uso de espacio por archivos/directorios.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du -sh carpeta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mount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Monta un sistema de archivos.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mount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umount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Desmonta un sistema de archivos.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sudo umount /mnt/datos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fdisk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Gestiona/consulta particiones en dispositivos; requiere cuidado.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sudo fdisk -l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blkid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Muestra UUID y tipo de sistemas de archivos.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sudo blkid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sync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Fuerza la escritura de datos pendientes a almacenamiento.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sync</w:t>
            </w:r>
          </w:p>
        </w:tc>
      </w:tr>
    </w:tbl>
    <w:p/>
    <w:p>
      <w:pPr>
        <w:pStyle w:val="Heading1"/>
      </w:pPr>
      <w:r>
        <w:t>13. Compresión y archivado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Comando</w:t>
            </w:r>
          </w:p>
        </w:tc>
        <w:tc>
          <w:tcPr>
            <w:tcW w:type="dxa" w:w="3408"/>
          </w:tcPr>
          <w:p>
            <w:r>
              <w:rPr>
                <w:b/>
              </w:rPr>
              <w:t>¿Para qué sirve?</w:t>
            </w:r>
          </w:p>
        </w:tc>
        <w:tc>
          <w:tcPr>
            <w:tcW w:type="dxa" w:w="3408"/>
          </w:tcPr>
          <w:p>
            <w:r>
              <w:rPr>
                <w:b/>
              </w:rPr>
              <w:t>Ejemplo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tar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Crea y extrae archivos de tipo tar.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tar -cvf respaldo.tar carpeta/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tar -x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Extrae un archivo tar.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tar -xvf respaldo.tar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gzip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Comprime con gzip.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gzip archivo.log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gunzip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Descomprime archivos .gz.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gunzip archivo.log.gz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zip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Crea archivos ZIP.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zip respaldo.zip archivo.txt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unzip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Extrae archivos ZIP.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unzip respaldo.zip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xz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Comprime con xz.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xz archivo.log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unxz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Descomprime .xz.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unxz archivo.log.xz</w:t>
            </w:r>
          </w:p>
        </w:tc>
      </w:tr>
    </w:tbl>
    <w:p/>
    <w:p>
      <w:pPr>
        <w:pStyle w:val="Heading1"/>
      </w:pPr>
      <w:r>
        <w:t>14. Redes y conectividad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Comando</w:t>
            </w:r>
          </w:p>
        </w:tc>
        <w:tc>
          <w:tcPr>
            <w:tcW w:type="dxa" w:w="3408"/>
          </w:tcPr>
          <w:p>
            <w:r>
              <w:rPr>
                <w:b/>
              </w:rPr>
              <w:t>¿Para qué sirve?</w:t>
            </w:r>
          </w:p>
        </w:tc>
        <w:tc>
          <w:tcPr>
            <w:tcW w:type="dxa" w:w="3408"/>
          </w:tcPr>
          <w:p>
            <w:r>
              <w:rPr>
                <w:b/>
              </w:rPr>
              <w:t>Ejemplo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ip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Consulta/configura interfaces, direcciones y rutas.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ip addr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ping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Comprueba conectividad mediante ICMP.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ping 8.8.8.8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ss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Muestra sockets, puertos y conexiones.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ss -tulpn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curl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Realiza solicitudes HTTP/HTTPS y otras transferencias.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curl -I https://example.com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wget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Descarga recursos desde la web.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wget https://example.com/archivo.zip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traceroute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Muestra el recorrido hacia un destino; puede requerir instalación.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traceroute example.com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dig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Consulta DNS; puede requerir instalación.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dig example.com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nslookup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Consulta información DNS.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nslookup example.com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host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Realiza consultas DNS simples.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host example.com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hostname -I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Muestra direcciones IP asignadas al equipo.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hostname -I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nc / netcat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Herramienta para conexiones y pruebas de red; úsala solo en sistemas autorizados.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nc -vz servidor 443</w:t>
            </w:r>
          </w:p>
        </w:tc>
      </w:tr>
    </w:tbl>
    <w:p/>
    <w:p>
      <w:pPr>
        <w:pStyle w:val="Heading1"/>
      </w:pPr>
      <w:r>
        <w:t>15. SSH y administración remota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Comando</w:t>
            </w:r>
          </w:p>
        </w:tc>
        <w:tc>
          <w:tcPr>
            <w:tcW w:type="dxa" w:w="3408"/>
          </w:tcPr>
          <w:p>
            <w:r>
              <w:rPr>
                <w:b/>
              </w:rPr>
              <w:t>¿Para qué sirve?</w:t>
            </w:r>
          </w:p>
        </w:tc>
        <w:tc>
          <w:tcPr>
            <w:tcW w:type="dxa" w:w="3408"/>
          </w:tcPr>
          <w:p>
            <w:r>
              <w:rPr>
                <w:b/>
              </w:rPr>
              <w:t>Ejemplo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ssh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Conecta de forma remota a otro equipo.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ssh usuario@servidor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ssh-keygen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Genera pares de claves SSH.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ssh-keygen -t ed25519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ssh-copy-id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Copia una clave pública autorizada al servidor.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ssh-copy-id usuario@servidor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scp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Copia archivos mediante SSH.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scp archivo.txt usuario@servidor:/tmp/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sftp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Transfiere archivos mediante una sesión SSH.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sftp usuario@servidor</w:t>
            </w:r>
          </w:p>
        </w:tc>
      </w:tr>
    </w:tbl>
    <w:p/>
    <w:p>
      <w:pPr>
        <w:pStyle w:val="Heading1"/>
      </w:pPr>
      <w:r>
        <w:t>16. Servicios y systemd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Comando</w:t>
            </w:r>
          </w:p>
        </w:tc>
        <w:tc>
          <w:tcPr>
            <w:tcW w:type="dxa" w:w="3408"/>
          </w:tcPr>
          <w:p>
            <w:r>
              <w:rPr>
                <w:b/>
              </w:rPr>
              <w:t>¿Para qué sirve?</w:t>
            </w:r>
          </w:p>
        </w:tc>
        <w:tc>
          <w:tcPr>
            <w:tcW w:type="dxa" w:w="3408"/>
          </w:tcPr>
          <w:p>
            <w:r>
              <w:rPr>
                <w:b/>
              </w:rPr>
              <w:t>Ejemplo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systemctl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Administra servicios y unidades systemd.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sudo systemctl status nginx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systemctl start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Inicia un servicio.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sudo systemctl start nginx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systemctl stop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Detiene un servicio.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sudo systemctl stop nginx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systemctl restart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Reinicia un servicio.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sudo systemctl restart nginx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systemctl enable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Configura un servicio para iniciar con el sistema.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sudo systemctl enable nginx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systemctl disable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Evita el inicio automático de un servicio.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sudo systemctl disable nginx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journalctl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Consulta registros administrados por systemd.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journalctl -u nginx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journalctl -f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Sigue registros en tiempo real.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journalctl -f</w:t>
            </w:r>
          </w:p>
        </w:tc>
      </w:tr>
    </w:tbl>
    <w:p/>
    <w:p>
      <w:pPr>
        <w:pStyle w:val="Heading1"/>
      </w:pPr>
      <w:r>
        <w:t>17. Logs y diagnóstico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Comando</w:t>
            </w:r>
          </w:p>
        </w:tc>
        <w:tc>
          <w:tcPr>
            <w:tcW w:type="dxa" w:w="3408"/>
          </w:tcPr>
          <w:p>
            <w:r>
              <w:rPr>
                <w:b/>
              </w:rPr>
              <w:t>¿Para qué sirve?</w:t>
            </w:r>
          </w:p>
        </w:tc>
        <w:tc>
          <w:tcPr>
            <w:tcW w:type="dxa" w:w="3408"/>
          </w:tcPr>
          <w:p>
            <w:r>
              <w:rPr>
                <w:b/>
              </w:rPr>
              <w:t>Ejemplo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dmesg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Consulta mensajes del kernel.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dmesg | less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journalctl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Consulta logs de systemd.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journalctl --since today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tail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Consulta las últimas líneas de un log.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tail -f /var/log/syslog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grep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Filtra mensajes dentro de logs.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grep -i error app.log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logger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Envía un mensaje al sistema de logs.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logger 'prueba de aplicación'</w:t>
            </w:r>
          </w:p>
        </w:tc>
      </w:tr>
    </w:tbl>
    <w:p/>
    <w:p>
      <w:pPr>
        <w:pStyle w:val="Heading1"/>
      </w:pPr>
      <w:r>
        <w:t>18. Gestión de paquetes — Debian/Ubuntu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Comando</w:t>
            </w:r>
          </w:p>
        </w:tc>
        <w:tc>
          <w:tcPr>
            <w:tcW w:type="dxa" w:w="3408"/>
          </w:tcPr>
          <w:p>
            <w:r>
              <w:rPr>
                <w:b/>
              </w:rPr>
              <w:t>¿Para qué sirve?</w:t>
            </w:r>
          </w:p>
        </w:tc>
        <w:tc>
          <w:tcPr>
            <w:tcW w:type="dxa" w:w="3408"/>
          </w:tcPr>
          <w:p>
            <w:r>
              <w:rPr>
                <w:b/>
              </w:rPr>
              <w:t>Ejemplo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apt update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Actualiza el índice de paquetes disponibles.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sudo apt update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apt upgrade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Actualiza paquetes instalados.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sudo apt upgrade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apt install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Instala un paquete.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sudo apt install nginx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apt remove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Elimina un paquete conservando normalmente archivos de configuración.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sudo apt remove nginx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apt purge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Elimina paquete y configuración administrada por el paquete.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sudo apt purge nginx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apt search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Busca paquetes.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apt search nginx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apt show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Muestra información de un paquete.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apt show nginx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dpkg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Herramienta de bajo nivel para paquetes .deb.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dpkg -l</w:t>
            </w:r>
          </w:p>
        </w:tc>
      </w:tr>
    </w:tbl>
    <w:p/>
    <w:p>
      <w:pPr>
        <w:pStyle w:val="Heading1"/>
      </w:pPr>
      <w:r>
        <w:t>19. Variables de entorno y shell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Comando</w:t>
            </w:r>
          </w:p>
        </w:tc>
        <w:tc>
          <w:tcPr>
            <w:tcW w:type="dxa" w:w="3408"/>
          </w:tcPr>
          <w:p>
            <w:r>
              <w:rPr>
                <w:b/>
              </w:rPr>
              <w:t>¿Para qué sirve?</w:t>
            </w:r>
          </w:p>
        </w:tc>
        <w:tc>
          <w:tcPr>
            <w:tcW w:type="dxa" w:w="3408"/>
          </w:tcPr>
          <w:p>
            <w:r>
              <w:rPr>
                <w:b/>
              </w:rPr>
              <w:t>Ejemplo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echo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Imprime texto o variables.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echo $PATH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env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Muestra variables de entorno.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env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printenv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Muestra variables de entorno.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printenv HOME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export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Define una variable de entorno para procesos hijos.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export APP_ENV=dev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set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Muestra/configura variables y opciones del shell.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set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unset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Elimina una variable.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unset APP_ENV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history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Muestra comandos ejecutados anteriormente.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history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alias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Crea alias para comandos.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alias ll='ls -lah'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source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Ejecuta un archivo en el shell actual; común al cargar variables/configuración.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source ~/.bashrc</w:t>
            </w:r>
          </w:p>
        </w:tc>
      </w:tr>
    </w:tbl>
    <w:p/>
    <w:p>
      <w:pPr>
        <w:pStyle w:val="Heading1"/>
      </w:pPr>
      <w:r>
        <w:t>20. Shell scripting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Comando</w:t>
            </w:r>
          </w:p>
        </w:tc>
        <w:tc>
          <w:tcPr>
            <w:tcW w:type="dxa" w:w="3408"/>
          </w:tcPr>
          <w:p>
            <w:r>
              <w:rPr>
                <w:b/>
              </w:rPr>
              <w:t>¿Para qué sirve?</w:t>
            </w:r>
          </w:p>
        </w:tc>
        <w:tc>
          <w:tcPr>
            <w:tcW w:type="dxa" w:w="3408"/>
          </w:tcPr>
          <w:p>
            <w:r>
              <w:rPr>
                <w:b/>
              </w:rPr>
              <w:t>Ejemplo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bash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Ejecuta scripts o inicia Bash.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bash script.sh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sh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Ejecuta scripts mediante el shell sh disponible.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sh script.sh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chmod +x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Da permiso de ejecución a un script.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chmod +x script.sh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$?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Permite consultar el código de salida del último comando.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echo $?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$0, $1...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Representan el nombre del script y argumentos posicionales.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echo $1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&amp;&amp;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Ejecuta el siguiente comando solo si el anterior tuvo éxito.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mkdir test &amp;&amp; cd test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||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Ejecuta el siguiente comando si el anterior falla.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comando || echo 'falló'</w:t>
            </w:r>
          </w:p>
        </w:tc>
      </w:tr>
    </w:tbl>
    <w:p/>
    <w:p>
      <w:pPr>
        <w:pStyle w:val="Heading1"/>
      </w:pPr>
      <w:r>
        <w:t>21. Git para control de versiones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Comando</w:t>
            </w:r>
          </w:p>
        </w:tc>
        <w:tc>
          <w:tcPr>
            <w:tcW w:type="dxa" w:w="3408"/>
          </w:tcPr>
          <w:p>
            <w:r>
              <w:rPr>
                <w:b/>
              </w:rPr>
              <w:t>¿Para qué sirve?</w:t>
            </w:r>
          </w:p>
        </w:tc>
        <w:tc>
          <w:tcPr>
            <w:tcW w:type="dxa" w:w="3408"/>
          </w:tcPr>
          <w:p>
            <w:r>
              <w:rPr>
                <w:b/>
              </w:rPr>
              <w:t>Ejemplo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git init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Inicializa un repositorio Git.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git init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git clone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Clona un repositorio remoto.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git clone URL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git status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Muestra el estado del repositorio.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git status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git add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Agrega cambios al área de preparación.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git add archivo.txt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git commit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Registra cambios en el historial.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git commit -m 'mensaje'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git log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Muestra historial de commits.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git log --oneline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git diff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Muestra diferencias entre estados de archivos/repositorio.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git diff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git branch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Consulta o administra ramas.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git branch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git switch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Cambia de rama o crea una nueva.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git switch -c feature/nueva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git pull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Obtiene cambios remotos y los integra según configuración.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git pull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git push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Envía commits al repositorio remoto.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git push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git remote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Consulta/administra repositorios remotos.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git remote -v</w:t>
            </w:r>
          </w:p>
        </w:tc>
      </w:tr>
    </w:tbl>
    <w:p/>
    <w:p>
      <w:pPr>
        <w:pStyle w:val="Heading1"/>
      </w:pPr>
      <w:r>
        <w:t>22. Comandos de ayuda y documentación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Comando</w:t>
            </w:r>
          </w:p>
        </w:tc>
        <w:tc>
          <w:tcPr>
            <w:tcW w:type="dxa" w:w="3408"/>
          </w:tcPr>
          <w:p>
            <w:r>
              <w:rPr>
                <w:b/>
              </w:rPr>
              <w:t>¿Para qué sirve?</w:t>
            </w:r>
          </w:p>
        </w:tc>
        <w:tc>
          <w:tcPr>
            <w:tcW w:type="dxa" w:w="3408"/>
          </w:tcPr>
          <w:p>
            <w:r>
              <w:rPr>
                <w:b/>
              </w:rPr>
              <w:t>Ejemplo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man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Abre el manual de un comando.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man ls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info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Sistema de documentación de algunos programas GNU.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info coreutils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apropos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Busca comandos relacionados con una palabra en las páginas man.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apropos network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whatis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Muestra una descripción breve de un comando.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whatis grep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help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Ayuda integrada de comandos internos de Bash.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help cd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--help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Opción habitual para obtener ayuda rápida.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ls --help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type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Indica si algo es alias, builtin, función o ejecutable.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type cd</w:t>
            </w:r>
          </w:p>
        </w:tc>
      </w:tr>
    </w:tbl>
    <w:p/>
    <w:p>
      <w:pPr>
        <w:pStyle w:val="Heading1"/>
      </w:pPr>
      <w:r>
        <w:t>23. Comandos útiles para DevOps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Comando</w:t>
            </w:r>
          </w:p>
        </w:tc>
        <w:tc>
          <w:tcPr>
            <w:tcW w:type="dxa" w:w="3408"/>
          </w:tcPr>
          <w:p>
            <w:r>
              <w:rPr>
                <w:b/>
              </w:rPr>
              <w:t>¿Para qué sirve?</w:t>
            </w:r>
          </w:p>
        </w:tc>
        <w:tc>
          <w:tcPr>
            <w:tcW w:type="dxa" w:w="3408"/>
          </w:tcPr>
          <w:p>
            <w:r>
              <w:rPr>
                <w:b/>
              </w:rPr>
              <w:t>Ejemplo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env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Revisar variables de entorno usadas por aplicaciones y pipelines.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env | sort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curl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Probar APIs HTTP/HTTPS.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curl -I https://api.example.com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ss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Revisar puertos y conexiones.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ss -lntp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grep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Buscar errores o patrones en logs.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grep -Rni 'error' /var/log/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find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Localizar archivos generados por procesos o despliegues.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find /app -type f -name '*.log'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tar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Empaquetar artefactos y respaldos.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tar -czf release.tar.gz dist/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systemctl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Administrar servicios desplegados en Linux.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sudo systemctl status app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journalctl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Investigar logs de servicios systemd.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journalctl -u app --since today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ps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Identificar procesos de una aplicación.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ps aux | grep app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df / du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Diagnosticar problemas de espacio en disco.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df -h &amp;&amp; du -sh /var/log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ssh / scp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Administrar servidores y transferir archivos.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scp build.tar.gz usuario@servidor:/tmp/</w:t>
            </w:r>
          </w:p>
        </w:tc>
      </w:tr>
    </w:tbl>
    <w:p/>
    <w:p>
      <w:pPr>
        <w:pStyle w:val="Heading1"/>
      </w:pPr>
      <w:r>
        <w:t>24. Comandos que requieren especial cuidado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Comando</w:t>
            </w:r>
          </w:p>
        </w:tc>
        <w:tc>
          <w:tcPr>
            <w:tcW w:type="dxa" w:w="3408"/>
          </w:tcPr>
          <w:p>
            <w:r>
              <w:rPr>
                <w:b/>
              </w:rPr>
              <w:t>¿Para qué sirve?</w:t>
            </w:r>
          </w:p>
        </w:tc>
        <w:tc>
          <w:tcPr>
            <w:tcW w:type="dxa" w:w="3408"/>
          </w:tcPr>
          <w:p>
            <w:r>
              <w:rPr>
                <w:b/>
              </w:rPr>
              <w:t>Ejemplo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rm -rf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Elimina recursivamente y sin pedir confirmación en muchos casos. Un error de ruta puede causar pérdida de datos.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rm -rf directorio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chmod -R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Cambia permisos recursivamente; una aplicación incorrecta puede afectar muchas rutas.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chmod -R 755 directorio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chown -R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Cambia propiedad recursivamente.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chown -R usuario:grupo directorio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kill -9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Envía SIGKILL y no permite al proceso realizar su cierre normal.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kill -9 PID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dd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Copia/construye datos a bajo nivel; un destino equivocado puede sobrescribir un disco.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dd ...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fdisk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Modifica particiones y puede provocar pérdida de datos si se utiliza incorrectamente.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fdisk ...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mkfs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Crea un sistema de archivos y puede destruir datos existentes en el destino.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mkfs ...</w:t>
            </w:r>
          </w:p>
        </w:tc>
      </w:tr>
    </w:tbl>
    <w:p/>
    <w:p>
      <w:pPr>
        <w:pStyle w:val="Heading1"/>
      </w:pPr>
      <w:r>
        <w:t>25. Conceptos que debes dominar junto con los comandos</w:t>
      </w:r>
    </w:p>
    <w:p>
      <w:r>
        <w:rPr>
          <w:b/>
        </w:rPr>
        <w:t xml:space="preserve">Ruta absoluta: </w:t>
      </w:r>
      <w:r>
        <w:t>Empieza desde /, por ejemplo /home/usuario/proyecto.</w:t>
      </w:r>
    </w:p>
    <w:p>
      <w:r>
        <w:rPr>
          <w:b/>
        </w:rPr>
        <w:t xml:space="preserve">Ruta relativa: </w:t>
      </w:r>
      <w:r>
        <w:t>Se interpreta desde el directorio actual, por ejemplo ./proyecto.</w:t>
      </w:r>
    </w:p>
    <w:p>
      <w:r>
        <w:rPr>
          <w:b/>
        </w:rPr>
        <w:t xml:space="preserve">.: </w:t>
      </w:r>
      <w:r>
        <w:t>Representa el directorio actual.</w:t>
      </w:r>
    </w:p>
    <w:p>
      <w:r>
        <w:rPr>
          <w:b/>
        </w:rPr>
        <w:t xml:space="preserve">..: </w:t>
      </w:r>
      <w:r>
        <w:t>Representa el directorio padre.</w:t>
      </w:r>
    </w:p>
    <w:p>
      <w:r>
        <w:rPr>
          <w:b/>
        </w:rPr>
        <w:t xml:space="preserve">~: </w:t>
      </w:r>
      <w:r>
        <w:t>Representa normalmente el directorio HOME del usuario.</w:t>
      </w:r>
    </w:p>
    <w:p>
      <w:r>
        <w:rPr>
          <w:b/>
        </w:rPr>
        <w:t xml:space="preserve">/: </w:t>
      </w:r>
      <w:r>
        <w:t>Raíz del sistema de archivos.</w:t>
      </w:r>
    </w:p>
    <w:p>
      <w:r>
        <w:rPr>
          <w:b/>
        </w:rPr>
        <w:t xml:space="preserve">STDIN / STDOUT / STDERR: </w:t>
      </w:r>
      <w:r>
        <w:t>Entrada estándar, salida estándar y salida de error de los procesos.</w:t>
      </w:r>
    </w:p>
    <w:p>
      <w:r>
        <w:rPr>
          <w:b/>
        </w:rPr>
        <w:t xml:space="preserve">Pipe |: </w:t>
      </w:r>
      <w:r>
        <w:t>Conecta la salida de un comando con la entrada del siguiente.</w:t>
      </w:r>
    </w:p>
    <w:p>
      <w:r>
        <w:rPr>
          <w:b/>
        </w:rPr>
        <w:t xml:space="preserve">Exit code: </w:t>
      </w:r>
      <w:r>
        <w:t>Código de salida de un comando. Generalmente 0 indica éxito y un valor distinto de 0 indica algún tipo de fallo.</w:t>
      </w:r>
    </w:p>
    <w:p>
      <w:r>
        <w:rPr>
          <w:b/>
        </w:rPr>
        <w:t xml:space="preserve">PID: </w:t>
      </w:r>
      <w:r>
        <w:t>Identificador numérico de un proceso.</w:t>
      </w:r>
    </w:p>
    <w:p>
      <w:r>
        <w:rPr>
          <w:b/>
        </w:rPr>
        <w:t xml:space="preserve">UID / GID: </w:t>
      </w:r>
      <w:r>
        <w:t>Identificadores de usuario y grupo.</w:t>
      </w:r>
    </w:p>
    <w:p>
      <w:r>
        <w:rPr>
          <w:b/>
        </w:rPr>
        <w:t xml:space="preserve">PATH: </w:t>
      </w:r>
      <w:r>
        <w:t>Lista de directorios donde el shell busca ejecutables cuando se escribe un comando.</w:t>
      </w:r>
    </w:p>
    <w:p>
      <w:pPr>
        <w:pStyle w:val="Heading1"/>
      </w:pPr>
      <w:r>
        <w:t>26. Combinaciones prácticas para practicar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Objetivo</w:t>
            </w:r>
          </w:p>
        </w:tc>
        <w:tc>
          <w:tcPr>
            <w:tcW w:type="dxa" w:w="5112"/>
          </w:tcPr>
          <w:p>
            <w:r>
              <w:rPr>
                <w:b/>
              </w:rPr>
              <w:t>Ejemplo</w:t>
            </w:r>
          </w:p>
        </w:tc>
      </w:tr>
      <w:tr>
        <w:tc>
          <w:tcPr>
            <w:tcW w:type="dxa" w:w="5112"/>
          </w:tcPr>
          <w:p>
            <w:r>
              <w:t>Buscar errores en logs</w:t>
            </w:r>
          </w:p>
        </w:tc>
        <w:tc>
          <w:tcPr>
            <w:tcW w:type="dxa" w:w="5112"/>
          </w:tcPr>
          <w:p>
            <w:r>
              <w:t>grep -Rni 'error' /var/log/</w:t>
            </w:r>
          </w:p>
        </w:tc>
      </w:tr>
      <w:tr>
        <w:tc>
          <w:tcPr>
            <w:tcW w:type="dxa" w:w="5112"/>
          </w:tcPr>
          <w:p>
            <w:r>
              <w:t>Buscar archivos .log mayores de 10 MB</w:t>
            </w:r>
          </w:p>
        </w:tc>
        <w:tc>
          <w:tcPr>
            <w:tcW w:type="dxa" w:w="5112"/>
          </w:tcPr>
          <w:p>
            <w:r>
              <w:t>find /var/log -type f -name '*.log' -size +10M</w:t>
            </w:r>
          </w:p>
        </w:tc>
      </w:tr>
      <w:tr>
        <w:tc>
          <w:tcPr>
            <w:tcW w:type="dxa" w:w="5112"/>
          </w:tcPr>
          <w:p>
            <w:r>
              <w:t>Ordenar y contar líneas repetidas</w:t>
            </w:r>
          </w:p>
        </w:tc>
        <w:tc>
          <w:tcPr>
            <w:tcW w:type="dxa" w:w="5112"/>
          </w:tcPr>
          <w:p>
            <w:r>
              <w:t>sort archivo.txt | uniq -c | sort -nr</w:t>
            </w:r>
          </w:p>
        </w:tc>
      </w:tr>
      <w:tr>
        <w:tc>
          <w:tcPr>
            <w:tcW w:type="dxa" w:w="5112"/>
          </w:tcPr>
          <w:p>
            <w:r>
              <w:t>Ver procesos relacionados con una aplicación</w:t>
            </w:r>
          </w:p>
        </w:tc>
        <w:tc>
          <w:tcPr>
            <w:tcW w:type="dxa" w:w="5112"/>
          </w:tcPr>
          <w:p>
            <w:r>
              <w:t>ps aux | grep nombre_app</w:t>
            </w:r>
          </w:p>
        </w:tc>
      </w:tr>
      <w:tr>
        <w:tc>
          <w:tcPr>
            <w:tcW w:type="dxa" w:w="5112"/>
          </w:tcPr>
          <w:p>
            <w:r>
              <w:t>Ver puertos escuchando</w:t>
            </w:r>
          </w:p>
        </w:tc>
        <w:tc>
          <w:tcPr>
            <w:tcW w:type="dxa" w:w="5112"/>
          </w:tcPr>
          <w:p>
            <w:r>
              <w:t>ss -lntup</w:t>
            </w:r>
          </w:p>
        </w:tc>
      </w:tr>
      <w:tr>
        <w:tc>
          <w:tcPr>
            <w:tcW w:type="dxa" w:w="5112"/>
          </w:tcPr>
          <w:p>
            <w:r>
              <w:t>Revisar espacio disponible</w:t>
            </w:r>
          </w:p>
        </w:tc>
        <w:tc>
          <w:tcPr>
            <w:tcW w:type="dxa" w:w="5112"/>
          </w:tcPr>
          <w:p>
            <w:r>
              <w:t>df -h</w:t>
            </w:r>
          </w:p>
        </w:tc>
      </w:tr>
      <w:tr>
        <w:tc>
          <w:tcPr>
            <w:tcW w:type="dxa" w:w="5112"/>
          </w:tcPr>
          <w:p>
            <w:r>
              <w:t>Encontrar qué directorios ocupan más espacio</w:t>
            </w:r>
          </w:p>
        </w:tc>
        <w:tc>
          <w:tcPr>
            <w:tcW w:type="dxa" w:w="5112"/>
          </w:tcPr>
          <w:p>
            <w:r>
              <w:t>du -h --max-depth=1 . | sort -h</w:t>
            </w:r>
          </w:p>
        </w:tc>
      </w:tr>
      <w:tr>
        <w:tc>
          <w:tcPr>
            <w:tcW w:type="dxa" w:w="5112"/>
          </w:tcPr>
          <w:p>
            <w:r>
              <w:t>Seguir un log en tiempo real</w:t>
            </w:r>
          </w:p>
        </w:tc>
        <w:tc>
          <w:tcPr>
            <w:tcW w:type="dxa" w:w="5112"/>
          </w:tcPr>
          <w:p>
            <w:r>
              <w:t>tail -f aplicacion.log</w:t>
            </w:r>
          </w:p>
        </w:tc>
      </w:tr>
      <w:tr>
        <w:tc>
          <w:tcPr>
            <w:tcW w:type="dxa" w:w="5112"/>
          </w:tcPr>
          <w:p>
            <w:r>
              <w:t>Buscar texto ignorando mayúsculas</w:t>
            </w:r>
          </w:p>
        </w:tc>
        <w:tc>
          <w:tcPr>
            <w:tcW w:type="dxa" w:w="5112"/>
          </w:tcPr>
          <w:p>
            <w:r>
              <w:t>grep -i 'texto' archivo.txt</w:t>
            </w:r>
          </w:p>
        </w:tc>
      </w:tr>
      <w:tr>
        <w:tc>
          <w:tcPr>
            <w:tcW w:type="dxa" w:w="5112"/>
          </w:tcPr>
          <w:p>
            <w:r>
              <w:t>Comparar dos archivos</w:t>
            </w:r>
          </w:p>
        </w:tc>
        <w:tc>
          <w:tcPr>
            <w:tcW w:type="dxa" w:w="5112"/>
          </w:tcPr>
          <w:p>
            <w:r>
              <w:t>diff archivo1.txt archivo2.txt</w:t>
            </w:r>
          </w:p>
        </w:tc>
      </w:tr>
      <w:tr>
        <w:tc>
          <w:tcPr>
            <w:tcW w:type="dxa" w:w="5112"/>
          </w:tcPr>
          <w:p>
            <w:r>
              <w:t>Guardar y mostrar simultáneamente una salida</w:t>
            </w:r>
          </w:p>
        </w:tc>
        <w:tc>
          <w:tcPr>
            <w:tcW w:type="dxa" w:w="5112"/>
          </w:tcPr>
          <w:p>
            <w:r>
              <w:t>comando | tee salida.txt</w:t>
            </w:r>
          </w:p>
        </w:tc>
      </w:tr>
      <w:tr>
        <w:tc>
          <w:tcPr>
            <w:tcW w:type="dxa" w:w="5112"/>
          </w:tcPr>
          <w:p>
            <w:r>
              <w:t>Ejecutar solo si el comando anterior funciona</w:t>
            </w:r>
          </w:p>
        </w:tc>
        <w:tc>
          <w:tcPr>
            <w:tcW w:type="dxa" w:w="5112"/>
          </w:tcPr>
          <w:p>
            <w:r>
              <w:t>comando1 &amp;&amp; comando2</w:t>
            </w:r>
          </w:p>
        </w:tc>
      </w:tr>
    </w:tbl>
    <w:p>
      <w:pPr>
        <w:pStyle w:val="Heading1"/>
      </w:pPr>
      <w:r>
        <w:t>27. Orden recomendado de estudio</w:t>
      </w:r>
    </w:p>
    <w:p>
      <w:r>
        <w:t>1) Navegación: pwd, ls, cd.</w:t>
      </w:r>
    </w:p>
    <w:p>
      <w:r>
        <w:t>2) Archivos: touch, mkdir, cp, mv, rm.</w:t>
      </w:r>
    </w:p>
    <w:p>
      <w:r>
        <w:t>3) Lectura: cat, less, head, tail, file.</w:t>
      </w:r>
    </w:p>
    <w:p>
      <w:r>
        <w:t>4) Búsqueda: find, grep, which.</w:t>
      </w:r>
    </w:p>
    <w:p>
      <w:r>
        <w:t>5) Texto: sort, uniq, cut, wc, diff, sed, awk.</w:t>
      </w:r>
    </w:p>
    <w:p>
      <w:r>
        <w:t>6) Permisos: chmod, chown, chgrp, umask.</w:t>
      </w:r>
    </w:p>
    <w:p>
      <w:r>
        <w:t>7) Usuarios: whoami, id, sudo, su, user/group management.</w:t>
      </w:r>
    </w:p>
    <w:p>
      <w:r>
        <w:t>8) Procesos: ps, top, jobs, bg, fg, kill.</w:t>
      </w:r>
    </w:p>
    <w:p>
      <w:r>
        <w:t>9) Sistema: uname, free, lscpu, lsblk, df, du.</w:t>
      </w:r>
    </w:p>
    <w:p>
      <w:r>
        <w:t>10) Red: ip, ping, ss, curl, wget, dig.</w:t>
      </w:r>
    </w:p>
    <w:p>
      <w:r>
        <w:t>11) SSH: ssh, ssh-keygen, scp, sftp.</w:t>
      </w:r>
    </w:p>
    <w:p>
      <w:r>
        <w:t>12) Servicios y logs: systemctl, journalctl.</w:t>
      </w:r>
    </w:p>
    <w:p>
      <w:r>
        <w:t>13) Paquetes: apt y dpkg.</w:t>
      </w:r>
    </w:p>
    <w:p>
      <w:r>
        <w:t>14) Shell scripting y variables.</w:t>
      </w:r>
    </w:p>
    <w:p>
      <w:r>
        <w:t>15) Git y herramientas DevOps.</w:t>
      </w:r>
    </w:p>
    <w:p>
      <w:pPr>
        <w:pStyle w:val="Heading1"/>
      </w:pPr>
      <w:r>
        <w:t>28. Nota importante sobre “todos los comandos Linux”</w:t>
      </w:r>
    </w:p>
    <w:p>
      <w:r>
        <w:t>Esta guía no pretende enumerar literalmente cada programa existente en Linux. Linux no funciona como un conjunto cerrado de comandos: existen comandos internos del shell, utilidades GNU, herramientas del kernel, programas instalables desde repositorios, herramientas específicas de cada distribución y aplicaciones de terceros. El objetivo de esta guía es cubrir una base amplia y práctica para aprender Linux y comenzar a trabajar con DevOps.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Guía de comandos Linux — Referencia de estudio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